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56500" cy="100761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07618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0" w:h="16840"/>
      <w:pgMar w:top="244" w:right="0" w:bottom="242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