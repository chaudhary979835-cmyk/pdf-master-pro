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66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10525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525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66" w:right="0" w:bottom="6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