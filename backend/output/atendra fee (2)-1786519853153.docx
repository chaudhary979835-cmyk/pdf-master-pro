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439659" cy="10693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39659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0" w:h="16840"/>
      <w:pgMar w:top="0" w:right="72" w:bottom="0" w:left="9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